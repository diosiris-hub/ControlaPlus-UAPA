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" w:before="0"/>
        <w:jc w:val="center"/>
      </w:pPr>
      <w:r>
        <w:rPr>
          <w:rFonts w:ascii="Calibri" w:hAnsi="Calibri" w:eastAsia="Calibri" w:cs="Calibri"/>
          <w:b/>
          <w:i w:val="0"/>
          <w:color w:val="0A0F14"/>
          <w:sz w:val="80"/>
        </w:rPr>
        <w:t>Controla+</w:t>
      </w:r>
    </w:p>
    <w:p>
      <w:pPr>
        <w:spacing w:after="40" w:before="0"/>
        <w:jc w:val="center"/>
      </w:pPr>
      <w:r>
        <w:rPr>
          <w:rFonts w:ascii="Calibri" w:hAnsi="Calibri" w:eastAsia="Calibri" w:cs="Calibri"/>
          <w:b/>
          <w:i w:val="0"/>
          <w:color w:val="0F8F88"/>
          <w:sz w:val="44"/>
        </w:rPr>
        <w:t>Documentación técnica</w:t>
      </w:r>
    </w:p>
    <w:p>
      <w:pPr>
        <w:spacing w:after="600" w:before="0"/>
        <w:jc w:val="center"/>
      </w:pPr>
      <w:r>
        <w:rPr>
          <w:rFonts w:ascii="Calibri" w:hAnsi="Calibri" w:eastAsia="Calibri" w:cs="Calibri"/>
          <w:b w:val="0"/>
          <w:i w:val="0"/>
          <w:color w:val="6B7A85"/>
          <w:sz w:val="26"/>
        </w:rPr>
        <w:t>Módulo de conectividad WiFi: detección de estado de red, modo offline y sincronización automática</w:t>
      </w:r>
    </w:p>
    <w:p>
      <w:pPr>
        <w:spacing w:after="80" w:before="0"/>
        <w:jc w:val="center"/>
      </w:pPr>
      <w:r>
        <w:rPr>
          <w:rFonts w:ascii="Calibri" w:hAnsi="Calibri" w:eastAsia="Calibri" w:cs="Calibri"/>
          <w:b/>
          <w:i w:val="0"/>
          <w:sz w:val="26"/>
        </w:rPr>
        <w:t>AP4 · Entregable 3</w:t>
      </w:r>
    </w:p>
    <w:p>
      <w:pPr>
        <w:spacing w:after="80" w:before="0"/>
        <w:jc w:val="center"/>
      </w:pPr>
      <w:r>
        <w:rPr>
          <w:rFonts w:ascii="Calibri" w:hAnsi="Calibri" w:eastAsia="Calibri" w:cs="Calibri"/>
          <w:b w:val="0"/>
          <w:i w:val="0"/>
          <w:sz w:val="24"/>
        </w:rPr>
        <w:t>Programación de Dispositivos Móviles · UAPA</w:t>
      </w:r>
    </w:p>
    <w:p>
      <w:pPr>
        <w:spacing w:after="80" w:before="0"/>
        <w:jc w:val="center"/>
      </w:pPr>
      <w:r>
        <w:rPr>
          <w:rFonts w:ascii="Calibri" w:hAnsi="Calibri" w:eastAsia="Calibri" w:cs="Calibri"/>
          <w:b w:val="0"/>
          <w:i w:val="0"/>
          <w:sz w:val="24"/>
        </w:rPr>
        <w:t>Equipo X</w:t>
      </w:r>
    </w:p>
    <w:p>
      <w:pPr>
        <w:spacing w:after="80" w:before="0"/>
        <w:jc w:val="center"/>
      </w:pPr>
      <w:r>
        <w:rPr>
          <w:rFonts w:ascii="Calibri" w:hAnsi="Calibri" w:eastAsia="Calibri" w:cs="Calibri"/>
          <w:b w:val="0"/>
          <w:i w:val="0"/>
          <w:color w:val="6B7A85"/>
          <w:sz w:val="22"/>
        </w:rPr>
        <w:t>Integrantes: Francisco Díaz (diseño de interfaz y prototipo) · ______________________ · ______________________</w:t>
      </w:r>
    </w:p>
    <w:p>
      <w:pPr>
        <w:spacing w:after="120" w:before="0"/>
        <w:jc w:val="center"/>
      </w:pPr>
      <w:r>
        <w:rPr>
          <w:rFonts w:ascii="Calibri" w:hAnsi="Calibri" w:eastAsia="Calibri" w:cs="Calibri"/>
          <w:b w:val="0"/>
          <w:i w:val="0"/>
          <w:color w:val="6B7A85"/>
          <w:sz w:val="22"/>
        </w:rPr>
        <w:t>Septiembre de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Contenido</w:t>
      </w:r>
    </w:p>
    <w:p>
      <w:pPr>
        <w:spacing w:after="40" w:before="0"/>
      </w:pPr>
      <w:r>
        <w:rPr>
          <w:rFonts w:ascii="Calibri" w:hAnsi="Calibri" w:eastAsia="Calibri" w:cs="Calibri"/>
          <w:b w:val="0"/>
          <w:i w:val="0"/>
          <w:sz w:val="22"/>
        </w:rPr>
        <w:t>1.  Introducción y alcance</w:t>
      </w:r>
    </w:p>
    <w:p>
      <w:pPr>
        <w:spacing w:after="40" w:before="0"/>
      </w:pPr>
      <w:r>
        <w:rPr>
          <w:rFonts w:ascii="Calibri" w:hAnsi="Calibri" w:eastAsia="Calibri" w:cs="Calibri"/>
          <w:b w:val="0"/>
          <w:i w:val="0"/>
          <w:sz w:val="22"/>
        </w:rPr>
        <w:t>2.  Arquitectura del módulo</w:t>
      </w:r>
    </w:p>
    <w:p>
      <w:pPr>
        <w:spacing w:after="40" w:before="0"/>
      </w:pPr>
      <w:r>
        <w:rPr>
          <w:rFonts w:ascii="Calibri" w:hAnsi="Calibri" w:eastAsia="Calibri" w:cs="Calibri"/>
          <w:b w:val="0"/>
          <w:i w:val="0"/>
          <w:sz w:val="22"/>
        </w:rPr>
        <w:t>3.  Diagramas de flujo</w:t>
      </w:r>
    </w:p>
    <w:p>
      <w:pPr>
        <w:spacing w:after="40" w:before="0"/>
      </w:pPr>
      <w:r>
        <w:rPr>
          <w:rFonts w:ascii="Calibri" w:hAnsi="Calibri" w:eastAsia="Calibri" w:cs="Calibri"/>
          <w:b w:val="0"/>
          <w:i w:val="0"/>
          <w:sz w:val="22"/>
        </w:rPr>
        <w:t>4.  Capturas de pantalla: con conexión y sin conexión</w:t>
      </w:r>
    </w:p>
    <w:p>
      <w:pPr>
        <w:spacing w:after="40" w:before="0"/>
      </w:pPr>
      <w:r>
        <w:rPr>
          <w:rFonts w:ascii="Calibri" w:hAnsi="Calibri" w:eastAsia="Calibri" w:cs="Calibri"/>
          <w:b w:val="0"/>
          <w:i w:val="0"/>
          <w:sz w:val="22"/>
        </w:rPr>
        <w:t>5.  Código fuente comentado</w:t>
      </w:r>
    </w:p>
    <w:p>
      <w:pPr>
        <w:spacing w:after="40" w:before="0"/>
      </w:pPr>
      <w:r>
        <w:rPr>
          <w:rFonts w:ascii="Calibri" w:hAnsi="Calibri" w:eastAsia="Calibri" w:cs="Calibri"/>
          <w:b w:val="0"/>
          <w:i w:val="0"/>
          <w:sz w:val="22"/>
        </w:rPr>
        <w:t>6.  Decisiones de diseño</w:t>
      </w:r>
    </w:p>
    <w:p>
      <w:pPr>
        <w:spacing w:after="40" w:before="0"/>
      </w:pPr>
      <w:r>
        <w:rPr>
          <w:rFonts w:ascii="Calibri" w:hAnsi="Calibri" w:eastAsia="Calibri" w:cs="Calibri"/>
          <w:b w:val="0"/>
          <w:i w:val="0"/>
          <w:sz w:val="22"/>
        </w:rPr>
        <w:t>7.  Pruebas realizadas</w:t>
      </w:r>
    </w:p>
    <w:p>
      <w:pPr>
        <w:spacing w:after="40" w:before="0"/>
      </w:pPr>
      <w:r>
        <w:rPr>
          <w:rFonts w:ascii="Calibri" w:hAnsi="Calibri" w:eastAsia="Calibri" w:cs="Calibri"/>
          <w:b w:val="0"/>
          <w:i w:val="0"/>
          <w:sz w:val="22"/>
        </w:rPr>
        <w:t>8.  Instalación e integración</w:t>
      </w:r>
    </w:p>
    <w:p>
      <w:pPr>
        <w:spacing w:after="40" w:before="0"/>
      </w:pPr>
      <w:r>
        <w:rPr>
          <w:rFonts w:ascii="Calibri" w:hAnsi="Calibri" w:eastAsia="Calibri" w:cs="Calibri"/>
          <w:b w:val="0"/>
          <w:i w:val="0"/>
          <w:sz w:val="22"/>
        </w:rPr>
        <w:t>9.  Estructura del paquete entregado</w:t>
      </w:r>
    </w:p>
    <w:p>
      <w:pPr>
        <w:spacing w:after="40" w:before="0"/>
      </w:pPr>
      <w:r>
        <w:rPr>
          <w:rFonts w:ascii="Calibri" w:hAnsi="Calibri" w:eastAsia="Calibri" w:cs="Calibri"/>
          <w:b w:val="0"/>
          <w:i w:val="0"/>
          <w:sz w:val="22"/>
        </w:rPr>
        <w:t>10.  Referencias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1. Introducción y alcance</w:t>
      </w:r>
    </w:p>
    <w:p>
      <w:pPr>
        <w:spacing w:after="120" w:before="0"/>
      </w:pPr>
      <w:r>
        <w:rPr>
          <w:rFonts w:ascii="Calibri" w:hAnsi="Calibri" w:eastAsia="Calibri" w:cs="Calibri"/>
          <w:b w:val="0"/>
          <w:i w:val="0"/>
          <w:sz w:val="22"/>
        </w:rPr>
        <w:t>Controla+ es la aplicación móvil de control de gastos, hábitos y metas desarrollada por el equipo como proyecto de la asignatura, construida con Ionic, Angular y Capacitor. Este documento describe el módulo de conectividad WiFi incorporado en la AP4, que cubre tres necesidades: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Detector de estado de red (Entregable 1): </w:t>
      </w:r>
      <w:r>
        <w:rPr>
          <w:rFonts w:ascii="Calibri" w:hAnsi="Calibri" w:eastAsia="Calibri" w:cs="Calibri"/>
          <w:sz w:val="22"/>
        </w:rPr>
        <w:t>saber en todo momento, y en tiempo real, si el dispositivo tiene conexión, y mostrarlo con un indicador visual permanente.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Modo offline funcional (Entregable 2): </w:t>
      </w:r>
      <w:r>
        <w:rPr>
          <w:rFonts w:ascii="Calibri" w:hAnsi="Calibri" w:eastAsia="Calibri" w:cs="Calibri"/>
          <w:sz w:val="22"/>
        </w:rPr>
        <w:t>permitir que el usuario siga registrando movimientos sin conexión, guardándolos en el dispositivo, avisándole con un mensaje amigable y sincronizándolos automáticamente cuando la conexión vuelva.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Documentación técnica (Entregable 3): </w:t>
      </w:r>
      <w:r>
        <w:rPr>
          <w:rFonts w:ascii="Calibri" w:hAnsi="Calibri" w:eastAsia="Calibri" w:cs="Calibri"/>
          <w:sz w:val="22"/>
        </w:rPr>
        <w:t>este documento, con la arquitectura, los diagramas de flujo, las capturas, el código comentado y las decisiones de diseño.</w:t>
      </w:r>
    </w:p>
    <w:p>
      <w:pPr>
        <w:spacing w:after="120" w:before="80"/>
      </w:pPr>
      <w:r>
        <w:rPr>
          <w:rFonts w:ascii="Calibri" w:hAnsi="Calibri" w:eastAsia="Calibri" w:cs="Calibri"/>
          <w:b w:val="0"/>
          <w:i w:val="0"/>
          <w:sz w:val="22"/>
        </w:rPr>
        <w:t>El módulo respeta la línea gráfica Cyber de Controla+ (fondo grafito #0A0F14, acentos cian #22E0D6 y azul #4C7BFF, tarjetas oscuras y tipografía monoespaciada) y el catálogo de mensajes definido en el documento de diseño de interfaz, que se entrega junto a este archivo.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1.1 Tecnologías y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312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872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Versión verificada</w:t>
            </w:r>
          </w:p>
        </w:tc>
        <w:tc>
          <w:tcPr>
            <w:tcW w:type="dxa" w:w="4608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Uso en el módulo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 w:cs="Calibri"/>
                <w:sz w:val="19"/>
              </w:rPr>
              <w:t>Ionic Framework (@ionic/angular)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9"/>
              </w:rPr>
              <w:t>9.0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 w:cs="Calibri"/>
                <w:sz w:val="19"/>
              </w:rPr>
              <w:t>Componentes de interfaz standalone, ToastController y AlertController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 w:cs="Calibri"/>
                <w:sz w:val="19"/>
              </w:rPr>
              <w:t>Angular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9"/>
              </w:rPr>
              <w:t>22.0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 w:cs="Calibri"/>
                <w:sz w:val="19"/>
              </w:rPr>
              <w:t>Servicios inyectables, componentes standalone, RxJS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 w:cs="Calibri"/>
                <w:sz w:val="19"/>
              </w:rPr>
              <w:t>Capacitor (@capacitor/core)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9"/>
              </w:rPr>
              <w:t>8.5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 w:cs="Calibri"/>
                <w:sz w:val="19"/>
              </w:rPr>
              <w:t>Puente nativo Android / iOS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 w:cs="Calibri"/>
                <w:sz w:val="19"/>
              </w:rPr>
              <w:t>@capacitor/network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9"/>
              </w:rPr>
              <w:t>8.0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 w:cs="Calibri"/>
                <w:sz w:val="19"/>
              </w:rPr>
              <w:t>Estado de red inicial y evento networkStatusChange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 w:cs="Calibri"/>
                <w:sz w:val="19"/>
              </w:rPr>
              <w:t>@ionic/storage-angular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9"/>
              </w:rPr>
              <w:t>4.0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 w:cs="Calibri"/>
                <w:sz w:val="19"/>
              </w:rPr>
              <w:t>Persistencia local (IndexedDB en WebView, SQLite opcional en nativo)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 w:cs="Calibri"/>
                <w:sz w:val="19"/>
              </w:rPr>
              <w:t>RxJS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9"/>
              </w:rPr>
              <w:t>7.8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 w:cs="Calibri"/>
                <w:sz w:val="19"/>
              </w:rPr>
              <w:t>Flujos reactivos: isOnline$, movimientos$, detección de transición offline → online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 w:eastAsia="Calibri" w:cs="Calibri"/>
          <w:b w:val="0"/>
          <w:i/>
          <w:color w:val="6B7A85"/>
          <w:sz w:val="21"/>
        </w:rPr>
        <w:t>El código de los entregables 1 y 2 se compiló en modo producción dentro de un proyecto Ionic 9 + Angular 22 recién creado con `ionic start` para comprobar que no contiene errores de tipos ni de plantilla. Para proyectos con Ionic 7 u 8 solo cambia la ruta de importación de los componentes: `@ionic/angular/standalone` en lugar de `@ionic/angular`.</w:t>
      </w: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2. Arquitectura del módulo</w:t>
      </w:r>
    </w:p>
    <w:p>
      <w:pPr>
        <w:spacing w:after="120" w:before="0"/>
      </w:pPr>
      <w:r>
        <w:rPr>
          <w:rFonts w:ascii="Calibri" w:hAnsi="Calibri" w:eastAsia="Calibri" w:cs="Calibri"/>
          <w:b w:val="0"/>
          <w:i w:val="0"/>
          <w:sz w:val="22"/>
        </w:rPr>
        <w:t>El módulo se organiza en dos capas dentro de la aplicación y se apoya en tres piezas de plataforma. La capa de presentación solo pinta y delega; toda la lógica de red, almacenamiento y sincronización vive en servicios inyectables (`providedIn: 'root'`), lo que permite reutilizarlos desde cualquier pantalla y probarlos de forma aislada.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15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quitectura_modu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1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 w:cs="Calibri"/>
          <w:i/>
          <w:color w:val="6B7A85"/>
          <w:sz w:val="18"/>
        </w:rPr>
        <w:t>Figura 1. Arquitectura del módulo de conectividad y dependencias entre servicios.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32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Pieza</w:t>
            </w:r>
          </w:p>
        </w:tc>
        <w:tc>
          <w:tcPr>
            <w:tcW w:type="dxa" w:w="3384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176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 w:cs="Calibri"/>
                <w:sz w:val="18"/>
              </w:rPr>
              <w:t>NetworkService</w:t>
            </w:r>
          </w:p>
        </w:tc>
        <w:tc>
          <w:tcPr>
            <w:tcW w:type="dxa" w:w="3384"/>
          </w:tcPr>
          <w:p>
            <w:r/>
            <w:r>
              <w:rPr>
                <w:rFonts w:ascii="Consolas" w:hAnsi="Consolas" w:eastAsia="Consolas" w:cs="Consolas"/>
                <w:sz w:val="16"/>
              </w:rPr>
              <w:t>core/network/network.service.ts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 w:cs="Calibri"/>
                <w:sz w:val="18"/>
              </w:rPr>
              <w:t>Envuelve @capacitor/network. Consulta el estado inicial, escucha networkStatusChange y publica isOnline$ / estado$.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 w:cs="Calibri"/>
                <w:sz w:val="18"/>
              </w:rPr>
              <w:t>NetworkStatusComponent</w:t>
            </w:r>
          </w:p>
        </w:tc>
        <w:tc>
          <w:tcPr>
            <w:tcW w:type="dxa" w:w="3384"/>
          </w:tcPr>
          <w:p>
            <w:r/>
            <w:r>
              <w:rPr>
                <w:rFonts w:ascii="Consolas" w:hAnsi="Consolas" w:eastAsia="Consolas" w:cs="Consolas"/>
                <w:sz w:val="16"/>
              </w:rPr>
              <w:t>core/network/network-status.component.*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 w:cs="Calibri"/>
                <w:sz w:val="18"/>
              </w:rPr>
              <w:t>Píldora ONLINE/OFFLINE, banner rojo fijo sin conexión y banner cian de 3 s al reconectar.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 w:cs="Calibri"/>
                <w:sz w:val="18"/>
              </w:rPr>
              <w:t>OfflineStorageService</w:t>
            </w:r>
          </w:p>
        </w:tc>
        <w:tc>
          <w:tcPr>
            <w:tcW w:type="dxa" w:w="3384"/>
          </w:tcPr>
          <w:p>
            <w:r/>
            <w:r>
              <w:rPr>
                <w:rFonts w:ascii="Consolas" w:hAnsi="Consolas" w:eastAsia="Consolas" w:cs="Consolas"/>
                <w:sz w:val="16"/>
              </w:rPr>
              <w:t>core/offline/offline-storage.service.ts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 w:cs="Calibri"/>
                <w:sz w:val="18"/>
              </w:rPr>
              <w:t>Guarda y lee los movimientos con Ionic Storage. La cola de sincronización son los movimientos con estado 'pendiente'.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 w:cs="Calibri"/>
                <w:sz w:val="18"/>
              </w:rPr>
              <w:t>MovimientosService</w:t>
            </w:r>
          </w:p>
        </w:tc>
        <w:tc>
          <w:tcPr>
            <w:tcW w:type="dxa" w:w="3384"/>
          </w:tcPr>
          <w:p>
            <w:r/>
            <w:r>
              <w:rPr>
                <w:rFonts w:ascii="Consolas" w:hAnsi="Consolas" w:eastAsia="Consolas" w:cs="Consolas"/>
                <w:sz w:val="16"/>
              </w:rPr>
              <w:t>core/offline/movimientos.service.ts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 w:cs="Calibri"/>
                <w:sz w:val="18"/>
              </w:rPr>
              <w:t>Lógica condicional: offline → guardar y avisar; online → guardar, enviar y marcar sincronizado.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 w:cs="Calibri"/>
                <w:sz w:val="18"/>
              </w:rPr>
              <w:t>SyncService</w:t>
            </w:r>
          </w:p>
        </w:tc>
        <w:tc>
          <w:tcPr>
            <w:tcW w:type="dxa" w:w="3384"/>
          </w:tcPr>
          <w:p>
            <w:r/>
            <w:r>
              <w:rPr>
                <w:rFonts w:ascii="Consolas" w:hAnsi="Consolas" w:eastAsia="Consolas" w:cs="Consolas"/>
                <w:sz w:val="16"/>
              </w:rPr>
              <w:t>core/offline/sync.service.ts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 w:cs="Calibri"/>
                <w:sz w:val="18"/>
              </w:rPr>
              <w:t>Al pasar de offline → online envía los pendientes; informa el resultado y reintenta ante fallos.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 w:cs="Calibri"/>
                <w:sz w:val="18"/>
              </w:rPr>
              <w:t>ApiService</w:t>
            </w:r>
          </w:p>
        </w:tc>
        <w:tc>
          <w:tcPr>
            <w:tcW w:type="dxa" w:w="3384"/>
          </w:tcPr>
          <w:p>
            <w:r/>
            <w:r>
              <w:rPr>
                <w:rFonts w:ascii="Consolas" w:hAnsi="Consolas" w:eastAsia="Consolas" w:cs="Consolas"/>
                <w:sz w:val="16"/>
              </w:rPr>
              <w:t>core/offline/api.service.ts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 w:cs="Calibri"/>
                <w:sz w:val="18"/>
              </w:rPr>
              <w:t>Único punto de salida HTTP hacia el servidor (POST /movimientos/lote). Modo simulado para pruebas.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 w:cs="Calibri"/>
                <w:sz w:val="18"/>
              </w:rPr>
              <w:t>HomePage</w:t>
            </w:r>
          </w:p>
        </w:tc>
        <w:tc>
          <w:tcPr>
            <w:tcW w:type="dxa" w:w="3384"/>
          </w:tcPr>
          <w:p>
            <w:r/>
            <w:r>
              <w:rPr>
                <w:rFonts w:ascii="Consolas" w:hAnsi="Consolas" w:eastAsia="Consolas" w:cs="Consolas"/>
                <w:sz w:val="16"/>
              </w:rPr>
              <w:t>home/home.page.*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 w:cs="Calibri"/>
                <w:sz w:val="18"/>
              </w:rPr>
              <w:t>Balance, lista de movimientos con etiqueta '⏳ Pendiente de sincronizar' y botón (+) de registro.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 w:cs="Calibri"/>
                <w:sz w:val="18"/>
              </w:rPr>
              <w:t>mensajes.ts</w:t>
            </w:r>
          </w:p>
        </w:tc>
        <w:tc>
          <w:tcPr>
            <w:tcW w:type="dxa" w:w="3384"/>
          </w:tcPr>
          <w:p>
            <w:r/>
            <w:r>
              <w:rPr>
                <w:rFonts w:ascii="Consolas" w:hAnsi="Consolas" w:eastAsia="Consolas" w:cs="Consolas"/>
                <w:sz w:val="16"/>
              </w:rPr>
              <w:t>core/offline/mensajes.ts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 w:cs="Calibri"/>
                <w:sz w:val="18"/>
              </w:rPr>
              <w:t>Catálogo de textos exactos y duraciones (toast 4 s, banner 3 s, reintento 6 s).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2.1 Principios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Offline-first: </w:t>
      </w:r>
      <w:r>
        <w:rPr>
          <w:rFonts w:ascii="Calibri" w:hAnsi="Calibri" w:eastAsia="Calibri" w:cs="Calibri"/>
          <w:sz w:val="22"/>
        </w:rPr>
        <w:t>todo movimiento se escribe primero en el dispositivo. La red es una mejora, nunca un requisito para usar la app.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Una sola fuente de verdad del estado de red: </w:t>
      </w:r>
      <w:r>
        <w:rPr>
          <w:rFonts w:ascii="Calibri" w:hAnsi="Calibri" w:eastAsia="Calibri" w:cs="Calibri"/>
          <w:sz w:val="22"/>
        </w:rPr>
        <w:t>NetworkService expone un BehaviorSubject; nadie más consulta el plugin.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Reactividad: </w:t>
      </w:r>
      <w:r>
        <w:rPr>
          <w:rFonts w:ascii="Calibri" w:hAnsi="Calibri" w:eastAsia="Calibri" w:cs="Calibri"/>
          <w:sz w:val="22"/>
        </w:rPr>
        <w:t>la interfaz se suscribe a Observables (isOnline$, movimientos$) y se actualiza sola, sin sondeos ni temporizadores.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Sin bloqueo: </w:t>
      </w:r>
      <w:r>
        <w:rPr>
          <w:rFonts w:ascii="Calibri" w:hAnsi="Calibri" w:eastAsia="Calibri" w:cs="Calibri"/>
          <w:sz w:val="22"/>
        </w:rPr>
        <w:t>el modo offline nunca deshabilita pantallas ni botones; solo cambia el indicador y los mensajes.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Textos centralizados: </w:t>
      </w:r>
      <w:r>
        <w:rPr>
          <w:rFonts w:ascii="Calibri" w:hAnsi="Calibri" w:eastAsia="Calibri" w:cs="Calibri"/>
          <w:sz w:val="22"/>
        </w:rPr>
        <w:t>el catálogo de mensajes garantiza que la app dice exactamente lo acordado en diseño.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3. Diagramas de flujo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3.1 Detección de conectividad y sincronización automática</w:t>
      </w:r>
    </w:p>
    <w:p>
      <w:pPr>
        <w:spacing w:after="120" w:before="0"/>
      </w:pPr>
      <w:r>
        <w:rPr>
          <w:rFonts w:ascii="Calibri" w:hAnsi="Calibri" w:eastAsia="Calibri" w:cs="Calibri"/>
          <w:b w:val="0"/>
          <w:i w:val="0"/>
          <w:sz w:val="22"/>
        </w:rPr>
        <w:t>Al arrancar, NetworkService consulta el estado con Network.getStatus() y se suscribe a networkStatusChange. Cada cambio actualiza la píldora y los banners. Cuando el estado pasa de sin conexión a con conexión se muestra el banner "Conexión restablecida" durante 3 segundos y SyncService envía los movimientos pendientes; si el envío falla, se informa con un toast ámbar y se reintenta a los 6 segundos.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301246" cy="6675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ujo_deteccion_conectiv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1246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 w:cs="Calibri"/>
          <w:i/>
          <w:color w:val="6B7A85"/>
          <w:sz w:val="18"/>
        </w:rPr>
        <w:t>Figura 2. Flujo de detección de conectividad y sincronización al recuperar la conexión.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3.2 Registro de un movimiento en modo offline</w:t>
      </w:r>
    </w:p>
    <w:p>
      <w:pPr>
        <w:spacing w:after="120" w:before="0"/>
      </w:pPr>
      <w:r>
        <w:rPr>
          <w:rFonts w:ascii="Calibri" w:hAnsi="Calibri" w:eastAsia="Calibri" w:cs="Calibri"/>
          <w:b w:val="0"/>
          <w:i w:val="0"/>
          <w:sz w:val="22"/>
        </w:rPr>
        <w:t>El registro sigue siempre el mismo camino inicial (guardar en el dispositivo con estado 'pendiente') y solo después decide, según NetworkService.isOnline, si intenta enviarlo al servidor o si lo deja en cola y avisa al usuario.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6077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ujo_registro_off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77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 w:cs="Calibri"/>
          <w:i/>
          <w:color w:val="6B7A85"/>
          <w:sz w:val="18"/>
        </w:rPr>
        <w:t>Figura 3. Lógica condicional al registrar un movimiento con y sin conexión.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4. Capturas de pantalla: con conexión y sin conexión</w:t>
      </w:r>
    </w:p>
    <w:p>
      <w:pPr>
        <w:spacing w:after="120" w:before="0"/>
      </w:pPr>
      <w:r>
        <w:rPr>
          <w:rFonts w:ascii="Calibri" w:hAnsi="Calibri" w:eastAsia="Calibri" w:cs="Calibri"/>
          <w:b w:val="0"/>
          <w:i w:val="0"/>
          <w:sz w:val="22"/>
        </w:rPr>
        <w:t>Las capturas corresponden al prototipo funcional del módulo (carpeta modo_offline/prototipo_web), que implementa la misma lógica y los mismos estilos que el código Ionic y reacciona a la red real del dispositivo. Se tomaron con la conexión activa, con el modo avión activado, al recuperar la conexión y ante un fallo del servidor.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31720" cy="50520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talla_A_onlin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2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31720" cy="50520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talla_B_offline_pendien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2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i/>
                <w:color w:val="6B7A85"/>
                <w:sz w:val="18"/>
              </w:rPr>
              <w:t>Pantalla A. Con conexión: píldora ONLINE (punto cian).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i/>
                <w:color w:val="6B7A85"/>
                <w:sz w:val="18"/>
              </w:rPr>
              <w:t>Pantalla B. Sin conexión: píldora OFFLINE, banner rojo, movimiento con etiqueta pendiente y toast de guardado local.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31720" cy="50520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talla_C_reconex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2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31720" cy="50520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talla_D_fallo_sincronizac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2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i/>
                <w:color w:val="6B7A85"/>
                <w:sz w:val="18"/>
              </w:rPr>
              <w:t>Pantalla C. Reconexión: banner cian 3 s y toast "Sincronización completada: 1 movimiento enviado al servidor."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i/>
                <w:color w:val="6B7A85"/>
                <w:sz w:val="18"/>
              </w:rPr>
              <w:t>Pantalla D. Fallo del servidor al sincronizar: toast ámbar; el movimiento sigue pendiente y se reintenta.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4.1 Catálogo de mensajes implementado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160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2016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616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Mensaje exacto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 w:cs="Calibri"/>
                <w:sz w:val="18"/>
              </w:rPr>
              <w:t>Con conexión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 w:cs="Calibri"/>
                <w:sz w:val="18"/>
              </w:rPr>
              <w:t>Píldora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 w:cs="Calibri"/>
                <w:sz w:val="18"/>
              </w:rPr>
              <w:t>ONLINE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 w:cs="Calibri"/>
                <w:sz w:val="18"/>
              </w:rPr>
              <w:t>Sin conexión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 w:cs="Calibri"/>
                <w:sz w:val="18"/>
              </w:rPr>
              <w:t>Píldora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 w:cs="Calibri"/>
                <w:sz w:val="18"/>
              </w:rPr>
              <w:t>OFFLINE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 w:cs="Calibri"/>
                <w:sz w:val="18"/>
              </w:rPr>
              <w:t>Se pierde la conexión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 w:cs="Calibri"/>
                <w:sz w:val="18"/>
              </w:rPr>
              <w:t>Banner rojo (fijo)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 w:cs="Calibri"/>
                <w:sz w:val="18"/>
              </w:rPr>
              <w:t>Sin conexión a Internet. Tus movimientos se guardarán y se sincronizarán cuando vuelva la conexión.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 w:cs="Calibri"/>
                <w:sz w:val="18"/>
              </w:rPr>
              <w:t>Guardar sin conexión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 w:cs="Calibri"/>
                <w:sz w:val="18"/>
              </w:rPr>
              <w:t>Toast oscuro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 w:cs="Calibri"/>
                <w:sz w:val="18"/>
              </w:rPr>
              <w:t>Movimiento guardado en tu teléfono. Se enviará automáticamente al reconectar.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 w:cs="Calibri"/>
                <w:sz w:val="18"/>
              </w:rPr>
              <w:t>Movimiento creado offline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 w:cs="Calibri"/>
                <w:sz w:val="18"/>
              </w:rPr>
              <w:t>Etiqueta en la tarjeta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 w:cs="Calibri"/>
                <w:sz w:val="18"/>
              </w:rPr>
              <w:t>⏳ Pendiente de sincronizar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 w:cs="Calibri"/>
                <w:sz w:val="18"/>
              </w:rPr>
              <w:t>Vuelve la conexión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 w:cs="Calibri"/>
                <w:sz w:val="18"/>
              </w:rPr>
              <w:t>Banner cian (3 s)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 w:cs="Calibri"/>
                <w:sz w:val="18"/>
              </w:rPr>
              <w:t>Conexión restablecida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 w:cs="Calibri"/>
                <w:sz w:val="18"/>
              </w:rPr>
              <w:t>Sincronización exitosa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 w:cs="Calibri"/>
                <w:sz w:val="18"/>
              </w:rPr>
              <w:t>Toast borde cian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 w:cs="Calibri"/>
                <w:sz w:val="18"/>
              </w:rPr>
              <w:t>Sincronización completada: N movimiento(s) enviado(s) al servidor.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 w:cs="Calibri"/>
                <w:sz w:val="18"/>
              </w:rPr>
              <w:t>Fallo al sincronizar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 w:cs="Calibri"/>
                <w:sz w:val="18"/>
              </w:rPr>
              <w:t>Toast ámbar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 w:cs="Calibri"/>
                <w:sz w:val="18"/>
              </w:rPr>
              <w:t>Volvió la conexión, pero algunos movimientos no se enviaron. Lo intentaremos de nuevo en unos momentos.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5. Código fuente comentado</w:t>
      </w:r>
    </w:p>
    <w:p>
      <w:pPr>
        <w:spacing w:after="120" w:before="0"/>
      </w:pPr>
      <w:r>
        <w:rPr>
          <w:rFonts w:ascii="Calibri" w:hAnsi="Calibri" w:eastAsia="Calibri" w:cs="Calibri"/>
          <w:b w:val="0"/>
          <w:i w:val="0"/>
          <w:sz w:val="22"/>
        </w:rPr>
        <w:t>Se reproduce el código de los archivos principales. Los comentarios de cabecera de cada archivo explican su responsabilidad; a continuación de cada bloque se destacan las secciones relevantes.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5.1 network.service.ts — detector de estado de red</w:t>
      </w:r>
    </w:p>
    <w:p>
      <w:pPr>
        <w:spacing w:after="0" w:before="120"/>
        <w:shd w:val="clear" w:color="auto" w:fill="E8EEF9"/>
      </w:pPr>
      <w:r>
        <w:rPr>
          <w:rFonts w:ascii="Consolas" w:hAnsi="Consolas" w:eastAsia="Consolas" w:cs="Consolas"/>
          <w:b/>
          <w:color w:val="2F5BD6"/>
          <w:sz w:val="17"/>
        </w:rPr>
        <w:t>detector_red/src/app/core/network/network.service.ts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NetworkService — Entregable 1 · Detector de estado de red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---------------------------------------------------------------------------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Envuelve el plugin @capacitor/network y expone el estado de conectividad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como un Observable para que cualquier componente o servicio de Controla+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reaccione en tiempo real (píldora ONLINE/OFFLINE, banners, sincronización).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Responsabilidades: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1. Consultar el estado inicial con Network.getStatus().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2. Suscribirse a Network.addListener('networkStatusChange', ...).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3. Publicar los cambios dentro de la zona de Angular (NgZone) para que la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  vista se actualice aunque el evento llegue desde código nativo.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4. Liberar el listener al destruir el servicio.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Injectable, NgZone, OnDestroy } from '@angular/core';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Network } from '@capacitor/network';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type { ConnectionStatus, ConnectionType } from '@capacitor/network';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type { PluginListenerHandle } from '@capacitor/core';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BehaviorSubject, Observable } from 'rxjs';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distinctUntilChanged, map } from 'rxjs/operators';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 Estado de red simplificado que consume el resto de la app.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interface EstadoRed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true si el dispositivo tiene conexión (WiFi o datos móviles).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connected: boolean;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'wifi' | 'cellular' | 'none' | 'unknown'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connectionType: ConnectionType;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@Injectable({ providedIn: 'root' })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class NetworkService implements OnDestroy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Fuente de verdad del estado. Arranca con navigator.onLine como mejor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suposición hasta que Network.getStatus() responda, para evitar un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parpadeo OFFLINE al abrir la app.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estadoSubject = new BehaviorSubject&lt;EstadoRed&gt;({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connected: typeof navigator !== 'undefined' ? navigator.onLine : true,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connectionType: 'unknown',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listener?: PluginListenerHandle;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inicializado = false;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Estado completo (conectado + tipo de conexión).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readonly estado$: Observable&lt;EstadoRed&gt; = this.estadoSubject.asObservable();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Solo el booleano, sin repetir valores iguales consecutivos.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readonly isOnline$: Observable&lt;boolean&gt; = this.estado$.pipe(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map((e) =&gt; e.connected),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distinctUntilChanged(),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constructor(private readonly zone: NgZone) {}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Debe llamarse una sola vez al arrancar la app (AppComponent o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APP_INITIALIZER). Es idempotente.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async init(): Promise&lt;void&gt;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if (this.inicializado)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return;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this.inicializado = true;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// 1) Estado inicial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status = await Network.getStatus();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this.actualizar(status);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// 2) Cambios en tiempo real (modo avión, pérdida de WiFi, datos móviles...)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this.listener = await Network.addListener('networkStatusChange', (nuevoEstado) =&gt;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// El evento llega desde el puente nativo, fuera de la zona de Angular.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this.zone.run(() =&gt; this.actualizar(nuevoEstado));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Lectura síncrona del último estado conocido.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get isOnline(): boolean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return this.estadoSubject.value.connected;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Último estado completo conocido.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get estado(): EstadoRed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return this.estadoSubject.value;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Fuerza una nueva consulta al sistema (útil tras volver del segundo plano).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async refrescar(): Promise&lt;EstadoRed&gt;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status = await Network.getStatus();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this.actualizar(status);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return this.estado;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actualizar(status: ConnectionStatus): void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console.log('Estado de red:', status.connected, '· tipo:', status.connectionType);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this.estadoSubject.next({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connected: status.connected,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connectionType: status.connectionType,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ngOnDestroy(): void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this.listener?.remove();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Estado inicial: </w:t>
      </w:r>
      <w:r>
        <w:rPr>
          <w:rFonts w:ascii="Calibri" w:hAnsi="Calibri" w:eastAsia="Calibri" w:cs="Calibri"/>
          <w:sz w:val="22"/>
        </w:rPr>
        <w:t>Network.getStatus() se llama una vez en init(); el resultado alimenta un BehaviorSubject, por lo que cualquier suscriptor tardío recibe el último valor conocido.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Tiempo real: </w:t>
      </w:r>
      <w:r>
        <w:rPr>
          <w:rFonts w:ascii="Calibri" w:hAnsi="Calibri" w:eastAsia="Calibri" w:cs="Calibri"/>
          <w:sz w:val="22"/>
        </w:rPr>
        <w:t>Network.addListener('networkStatusChange', ...) entrega cada cambio; como el evento viene del puente nativo, se emite dentro de NgZone.run() para que Angular refresque la vista.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isOnline$: </w:t>
      </w:r>
      <w:r>
        <w:rPr>
          <w:rFonts w:ascii="Calibri" w:hAnsi="Calibri" w:eastAsia="Calibri" w:cs="Calibri"/>
          <w:sz w:val="22"/>
        </w:rPr>
        <w:t>se deriva con map + distinctUntilChanged, de modo que la interfaz no reacciona a eventos repetidos con el mismo valor.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Limpieza: </w:t>
      </w:r>
      <w:r>
        <w:rPr>
          <w:rFonts w:ascii="Calibri" w:hAnsi="Calibri" w:eastAsia="Calibri" w:cs="Calibri"/>
          <w:sz w:val="22"/>
        </w:rPr>
        <w:t>ngOnDestroy elimina el listener nativo para no dejar suscripciones colgadas.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5.2 network-status.component.ts — píldora y banners</w:t>
      </w:r>
    </w:p>
    <w:p>
      <w:pPr>
        <w:spacing w:after="0" w:before="120"/>
        <w:shd w:val="clear" w:color="auto" w:fill="E8EEF9"/>
      </w:pPr>
      <w:r>
        <w:rPr>
          <w:rFonts w:ascii="Consolas" w:hAnsi="Consolas" w:eastAsia="Consolas" w:cs="Consolas"/>
          <w:b/>
          <w:color w:val="2F5BD6"/>
          <w:sz w:val="17"/>
        </w:rPr>
        <w:t>detector_red/src/app/core/network/network-status.component.ts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NetworkStatusComponent — Entregable 1 · Indicador visual de conectividad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---------------------------------------------------------------------------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Un solo componente con dos presentaciones, según el @Input `vista`: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- vista="pill"   → píldora ONLINE/OFFLINE (siempre visible en la barra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                  superior). Usa color + texto para ser comprensible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                  también por personas con daltonismo.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- vista="banner" → banner rojo fijo mientras no hay conexión y banner cian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                  temporal (3 s) al recuperarla.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Los textos salen del catálogo MENSAJES_RED, acordado en el documento de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diseño, para que UI y documentación usen siempre la misma redacción.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Component, Input, inject } from '@angular/core';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AsyncPipe, NgIf } from '@angular/common';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Observable, merge, of, timer } from 'rxjs';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filter, map, pairwise, startWith, switchMap } from 'rxjs/operators';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NetworkService } from './network.service';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const MENSAJES_RED =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pillOnline: 'ONLINE',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pillOffline: 'OFFLINE',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bannerOfflineTitulo: 'Sin conexión a Internet',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bannerOfflineTexto: 'Tus movimientos se guardarán y se sincronizarán cuando vuelva la conexión.',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bannerReconexion: 'Conexión restablecida',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 as const;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 Tiempo que permanece visible el banner "Conexión restablecida".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const DURACION_BANNER_RECONEXION_MS = 3000;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@Component({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selector: 'app-network-status',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standalone: true,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imports: [AsyncPipe, NgIf],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templateUrl: './network-status.component.html',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styleUrls: ['./network-status.component.scss'],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class NetworkStatusComponent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Presentación del indicador.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@Input() vista: 'pill' | 'banner' = 'pill';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readonly mensajes = MENSAJES_RED;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network = inject(NetworkService);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true/false en tiempo real, alimentado por @capacitor/network.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readonly isOnline$: Observable&lt;boolean&gt; = this.network.isOnline$;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Emite true durante 3 s cada vez que se pasa de offline → online.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pairwise() entrega [estadoAnterior, estadoActual]; solo nos interesa la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transición false → true.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readonly reconectado$: Observable&lt;boolean&gt; = this.network.isOnline$.pipe(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pairwise(),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filter(([antes, ahora]) =&gt; !antes &amp;&amp; ahora),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switchMap(() =&gt; merge(of(true), timer(DURACION_BANNER_RECONEXION_MS).pipe(map(() =&gt; false)))),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startWith(false),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</w:t>
      </w:r>
    </w:p>
    <w:p>
      <w:pPr>
        <w:spacing w:after="40"/>
      </w:pPr>
    </w:p>
    <w:p>
      <w:pPr>
        <w:spacing w:after="0" w:before="120"/>
        <w:shd w:val="clear" w:color="auto" w:fill="E8EEF9"/>
      </w:pPr>
      <w:r>
        <w:rPr>
          <w:rFonts w:ascii="Consolas" w:hAnsi="Consolas" w:eastAsia="Consolas" w:cs="Consolas"/>
          <w:b/>
          <w:color w:val="2F5BD6"/>
          <w:sz w:val="17"/>
        </w:rPr>
        <w:t>detector_red/src/app/core/network/network-status.component.html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&lt;!-- Píldora de estado: siempre visible en la barra superior --&gt;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&lt;ng-container *ngIf="vista === 'pill'; else banners"&gt;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&lt;div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class="net-pill"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[class.offline]="(isOnline$ | async) === false"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role="status"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aria-live="polite"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[attr.aria-label]="(isOnline$ | async) ? 'Con conexión a Internet' : 'Sin conexión a Internet'"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&lt;span class="dot" aria-hidden="true"&gt;&lt;/span&gt;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&lt;span class="label"&gt;{{ (isOnline$ | async) ? mensajes.pillOnline : mensajes.pillOffline }}&lt;/span&gt;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&lt;/div&gt;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&lt;/ng-container&gt;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&lt;!-- Banners contextuales: se colocan debajo de la barra superior --&gt;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&lt;ng-template #banners&gt;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&lt;!-- Fijo mientras dure la desconexión. No bloquea la app. --&gt;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&lt;div class="net-banner offline" *ngIf="(isOnline$ | async) === false" role="alert"&gt;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&lt;p class="titulo"&gt;{{ mensajes.bannerOfflineTitulo }}&lt;/p&gt;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&lt;p class="texto"&gt;{{ mensajes.bannerOfflineTexto }}&lt;/p&gt;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&lt;/div&gt;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&lt;!-- Temporal (3 s) al recuperar la conexión --&gt;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&lt;div class="net-banner online" *ngIf="reconectado$ | async" role="status"&gt;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{{ mensajes.bannerReconexion }}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&lt;/div&gt;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&lt;/ng-template&gt;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Dos vistas, un componente: </w:t>
      </w:r>
      <w:r>
        <w:rPr>
          <w:rFonts w:ascii="Calibri" w:hAnsi="Calibri" w:eastAsia="Calibri" w:cs="Calibri"/>
          <w:sz w:val="22"/>
        </w:rPr>
        <w:t>el @Input vista decide si se pinta la píldora (barra superior) o los banners (debajo de la barra). Así el mismo estado se muestra en ambos lugares sin duplicar lógica.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Banner de reconexión: </w:t>
      </w:r>
      <w:r>
        <w:rPr>
          <w:rFonts w:ascii="Calibri" w:hAnsi="Calibri" w:eastAsia="Calibri" w:cs="Calibri"/>
          <w:sz w:val="22"/>
        </w:rPr>
        <w:t>pairwise() entrega el par [estadoAnterior, estadoActual]; se filtra la transición false → true y switchMap emite true de inmediato y false a los 3 segundos.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Accesibilidad: </w:t>
      </w:r>
      <w:r>
        <w:rPr>
          <w:rFonts w:ascii="Calibri" w:hAnsi="Calibri" w:eastAsia="Calibri" w:cs="Calibri"/>
          <w:sz w:val="22"/>
        </w:rPr>
        <w:t>la píldora combina color y texto, usa role="status" y aria-live="polite"; el banner offline usa role="alert".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5.3 offline-storage.service.ts — persistencia local</w:t>
      </w:r>
    </w:p>
    <w:p>
      <w:pPr>
        <w:spacing w:after="0" w:before="120"/>
        <w:shd w:val="clear" w:color="auto" w:fill="E8EEF9"/>
      </w:pPr>
      <w:r>
        <w:rPr>
          <w:rFonts w:ascii="Consolas" w:hAnsi="Consolas" w:eastAsia="Consolas" w:cs="Consolas"/>
          <w:b/>
          <w:color w:val="2F5BD6"/>
          <w:sz w:val="17"/>
        </w:rPr>
        <w:t>modo_offline/src/app/core/offline/offline-storage.service.ts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OfflineStorageService — Entregable 2 · Persistencia local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---------------------------------------------------------------------------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Guarda los movimientos en el dispositivo con @ionic/storage-angular.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Ionic Storage elige el mejor motor disponible (SQLite en nativo si está el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driver, IndexedDB en el WebView/navegador y localStorage como último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recurso), por lo que los datos sobreviven al cierre de la app.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Patrón offline-first: la app SIEMPRE escribe aquí primero. La cola de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sincronización no es una estructura aparte: son los movimientos cuyo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`estado` es 'pendiente'.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Injectable } from '@angular/core';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Storage } from '@ionic/storage-angular';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BehaviorSubject, Observable } from 'rxjs';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environment } from '../../../environments/environment';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Movimiento } from './movimiento.model';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 Clave única bajo la que se guarda la lista completa.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const CLAVE_MOVIMIENTOS = 'controlaplus.movimientos';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@Injectable({ providedIn: 'root' })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class OfflineStorageService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storage: Storage | null = null;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Copia en memoria para lecturas síncronas y para alimentar la vista.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movimientosSubject = new BehaviorSubject&lt;Movimiento[]&gt;([]);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La vista se suscribe aquí; emite cada vez que cambia la lista.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readonly movimientos$: Observable&lt;Movimiento[]&gt; = this.movimientosSubject.asObservable();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Promesa que se resuelve cuando el motor de almacenamiento está listo.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listo: Promise&lt;void&gt;;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constructor(private readonly ionicStorage: Storage)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this.listo = this.inicializar();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async inicializar(): Promise&lt;void&gt;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// create() abre (o crea) la base de datos; es obligatorio antes de usarla.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this.storage = await this.ionicStorage.create();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guardados = (await this.storage.get(CLAVE_MOVIMIENTOS)) as Movimiento[] | null;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if (guardados &amp;&amp; guardados.length)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this.movimientosSubject.next(guardados);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 else if (environment.cargarDatosDemo)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this.persistir(this.datosDemo());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Todos los movimientos, del más reciente al más antiguo.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async todos(): Promise&lt;Movimiento[]&gt;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this.listo;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return [...this.movimientosSubject.value];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Cola de sincronización: los que aún no llegaron al servidor.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async pendientes(): Promise&lt;Movimiento[]&gt;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return (await this.todos()).filter((m) =&gt; m.estado === 'pendiente');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Inserta al principio de la lista y persiste.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async agregar(mov: Movimiento): Promise&lt;void&gt;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this.listo;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this.persistir([mov, ...this.movimientosSubject.value]);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Marca como sincronizados los ids indicados (tras un envío exitoso).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async marcarSincronizados(ids: string[]): Promise&lt;void&gt;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this.listo;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conjunto = new Set(ids);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actualizados = this.movimientosSubject.value.map((m) =&gt;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conjunto.has(m.id) ? { ...m, estado: 'sincronizado' as const } : m,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this.persistir(actualizados);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Borra todo (útil en pruebas).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async limpiar(): Promise&lt;void&gt;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this.listo;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this.persistir([]);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async persistir(lista: Movimiento[]): Promise&lt;void&gt;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this.storage!.set(CLAVE_MOVIMIENTOS, lista);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this.movimientosSubject.next(lista);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Movimientos de ejemplo para la demostración (misma data del prototipo).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datosDemo(): Movimiento[]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hoy = new Date();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ayer = new Date();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ayer.setDate(hoy.getDate() - 1);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a = (d: Date, h: number, m: number): string =&gt;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const x = new Date(d);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x.setHours(h, m, 0, 0);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return x.toISOString();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return [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{ id: 'demo-1', concepto: 'Supermercado La Sirena', monto: 1250, tipo: 'gasto', fecha: a(hoy, 10, 20), estado: 'sincronizado' },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{ id: 'demo-2', concepto: 'Pago recibido — Cliente', monto: 5000, tipo: 'ingreso', fecha: a(hoy, 8, 5), estado: 'sincronizado' },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{ id: 'demo-3', concepto: 'Farmacia Carol', monto: 480, tipo: 'gasto', fecha: a(ayer, 18, 40), estado: 'sincronizado' },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];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Inicialización: </w:t>
      </w:r>
      <w:r>
        <w:rPr>
          <w:rFonts w:ascii="Calibri" w:hAnsi="Calibri" w:eastAsia="Calibri" w:cs="Calibri"/>
          <w:sz w:val="22"/>
        </w:rPr>
        <w:t>Ionic Storage exige llamar a create() antes de leer o escribir; la promesa listo se espera en cada operación pública para evitar condiciones de carrera al arrancar.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Cola implícita: </w:t>
      </w:r>
      <w:r>
        <w:rPr>
          <w:rFonts w:ascii="Calibri" w:hAnsi="Calibri" w:eastAsia="Calibri" w:cs="Calibri"/>
          <w:sz w:val="22"/>
        </w:rPr>
        <w:t>no existe una lista aparte de 'cosas por enviar'. pendientes() filtra por estado, así el dato y su estado de sincronización nunca se desincronizan.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Reactividad: </w:t>
      </w:r>
      <w:r>
        <w:rPr>
          <w:rFonts w:ascii="Calibri" w:hAnsi="Calibri" w:eastAsia="Calibri" w:cs="Calibri"/>
          <w:sz w:val="22"/>
        </w:rPr>
        <w:t>cada persistir() actualiza el BehaviorSubject movimientos$, que la pantalla consume con el pipe async.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5.4 movimientos.service.ts — lógica condicional online / offline</w:t>
      </w:r>
    </w:p>
    <w:p>
      <w:pPr>
        <w:spacing w:after="0" w:before="120"/>
        <w:shd w:val="clear" w:color="auto" w:fill="E8EEF9"/>
      </w:pPr>
      <w:r>
        <w:rPr>
          <w:rFonts w:ascii="Consolas" w:hAnsi="Consolas" w:eastAsia="Consolas" w:cs="Consolas"/>
          <w:b/>
          <w:color w:val="2F5BD6"/>
          <w:sz w:val="17"/>
        </w:rPr>
        <w:t>modo_offline/src/app/core/offline/movimientos.service.ts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MovimientosService — Entregable 2 · Lógica condicional online / offline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---------------------------------------------------------------------------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Punto de entrada para registrar un movimiento desde la interfaz.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1. Guardar SIEMPRE en el dispositivo con estado 'pendiente'.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2. Si NO hay conexión → toast amigable y terminar. El movimiento queda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   con la etiqueta "⏳ Pendiente de sincronizar" hasta que SyncService lo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   envíe al recuperar la conexión.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3. Si HAY conexión → enviar al servidor y marcar 'sincronizado'. Si el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   envío falla, queda pendiente y se programa un reintento.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Injectable, inject } from '@angular/core';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ToastController } from '@ionic/angular';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Observable } from 'rxjs';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map } from 'rxjs/operators';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NetworkService } from '../network/network.service';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OfflineStorageService } from './offline-storage.service';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ApiService } from './api.service';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SyncService } from './sync.service';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DURACION_TOAST_MS, MENSAJES } from './mensajes';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Movimiento, NuevoMovimiento, generarId } from './movimiento.model';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 Saldo previo a los movimientos registrados (demo).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const BALANCE_BASE = 21580;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@Injectable({ providedIn: 'root' })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class MovimientosService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network = inject(NetworkService);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storage = inject(OfflineStorageService);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api = inject(ApiService);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sync = inject(SyncService);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toastCtrl = inject(ToastController);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Lista reactiva para la vista (más reciente primero).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readonly movimientos$: Observable&lt;Movimiento[]&gt; = this.storage.movimientos$;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Balance calculado con todos los movimientos locales, pendientes incluidos.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readonly balance$: Observable&lt;number&gt; = this.movimientos$.pipe(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map((lista) =&gt;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lista.reduce((acc, m) =&gt; acc + (m.tipo === 'ingreso' ? m.monto : -m.monto), BALANCE_BASE),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Cuántos movimientos esperan sincronización.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readonly pendientes$: Observable&lt;number&gt; = this.movimientos$.pipe(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map((lista) =&gt; lista.filter((m) =&gt; m.estado === 'pendiente').length),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async registrar(datos: NuevoMovimiento): Promise&lt;Movimiento&gt;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movimiento: Movimiento =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id: generarId(),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concepto: datos.concepto.trim(),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monto: datos.monto,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tipo: datos.tipo,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fecha: new Date().toISOString(),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estado: 'pendiente',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// 1) Siempre primero en el dispositivo (offline-first)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this.storage.agregar(movimiento);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// 2) Sin conexión: queda en cola y se avisa al usuario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if (!this.network.isOnline)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console.log('Offline: movimiento guardado localmente como pendiente', movimiento.id);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this.toast(MENSAJES.toastGuardadoOffline, 'oscuro');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return movimiento;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// 3) Con conexión: enviar y marcar como sincronizado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try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this.api.enviarMovimientos([movimiento]);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this.storage.marcarSincronizados([movimiento.id]);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this.toast(MENSAJES.toastEnviadoOnline, 'cian');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 catch (err)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console.warn('Fallo al enviar estando en línea; queda pendiente →', err);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this.toast(MENSAJES.toastSyncError, 'ambar');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this.sync.programarReintento();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return movimiento;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async toast(message: string, variante: 'cian' | 'ambar' | 'oscuro'): Promise&lt;void&gt;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toast = await this.toastCtrl.create({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message,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duration: DURACION_TOAST_MS,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position: 'bottom',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cssClass: ['toast-controla', `toast-${variante}`],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toast.present();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Paso 1, siempre local: </w:t>
      </w:r>
      <w:r>
        <w:rPr>
          <w:rFonts w:ascii="Calibri" w:hAnsi="Calibri" w:eastAsia="Calibri" w:cs="Calibri"/>
          <w:sz w:val="22"/>
        </w:rPr>
        <w:t>el movimiento se guarda con estado 'pendiente' antes de mirar la red. Si la app se cierra en ese instante, el dato ya está a salvo.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Paso 2, sin conexión: </w:t>
      </w:r>
      <w:r>
        <w:rPr>
          <w:rFonts w:ascii="Calibri" w:hAnsi="Calibri" w:eastAsia="Calibri" w:cs="Calibri"/>
          <w:sz w:val="22"/>
        </w:rPr>
        <w:t>se muestra el toast amigable y se termina; la tarjeta queda con la etiqueta ámbar hasta que SyncService la envíe.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Paso 3, con conexión: </w:t>
      </w:r>
      <w:r>
        <w:rPr>
          <w:rFonts w:ascii="Calibri" w:hAnsi="Calibri" w:eastAsia="Calibri" w:cs="Calibri"/>
          <w:sz w:val="22"/>
        </w:rPr>
        <w:t>se envía y se marca 'sincronizado'. Si el servidor falla aun con red, el dato sigue pendiente y se programa un reintento.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5.5 sync.service.ts — sincronización automática</w:t>
      </w:r>
    </w:p>
    <w:p>
      <w:pPr>
        <w:spacing w:after="0" w:before="120"/>
        <w:shd w:val="clear" w:color="auto" w:fill="E8EEF9"/>
      </w:pPr>
      <w:r>
        <w:rPr>
          <w:rFonts w:ascii="Consolas" w:hAnsi="Consolas" w:eastAsia="Consolas" w:cs="Consolas"/>
          <w:b/>
          <w:color w:val="2F5BD6"/>
          <w:sz w:val="17"/>
        </w:rPr>
        <w:t>modo_offline/src/app/core/offline/sync.service.ts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SyncService — Entregable 2 · Sincronización automática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---------------------------------------------------------------------------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Observa NetworkService y, cada vez que la conexión pasa de offline → online,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envía al servidor todos los movimientos pendientes. También se usa para los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reintentos programados cuando un envío falla.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Reglas: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- Nunca hay dos sincronizaciones en paralelo (bandera `sincronizando`).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- Si falla, informa con un toast ámbar y reintenta a los 6 s mientras siga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 habiendo conexión.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- Al terminar con éxito muestra "Sincronización completada: N ...".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Injectable, inject } from '@angular/core';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ToastController } from '@ionic/angular';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Subject } from 'rxjs';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filter, pairwise } from 'rxjs/operators';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NetworkService } from '../network/network.service';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OfflineStorageService } from './offline-storage.service';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ApiService } from './api.service';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DURACION_TOAST_MS, MENSAJES, REINTENTO_SYNC_MS } from './mensajes';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interface ResultadoSync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origen: string;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enviados: number;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error?: string;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@Injectable({ providedIn: 'root' })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class SyncService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network = inject(NetworkService);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storage = inject(OfflineStorageService);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api = inject(ApiService);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toastCtrl = inject(ToastController);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sincronizando = false;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reintento?: ReturnType&lt;typeof setTimeout&gt;;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resultadoSubject = new Subject&lt;ResultadoSync&gt;();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Permite a la UI o a las pruebas observar cada intento.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readonly resultado$ = this.resultadoSubject.asObservable();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constructor()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// Transición false → true = se recuperó la conexión.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this.network.isOnline$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.pipe(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  pairwise(),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  filter(([antes, ahora]) =&gt; !antes &amp;&amp; ahora),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.subscribe(() =&gt;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  void this.sincronizar('reconexión');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});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Envía los pendientes. Devuelve cuántos se sincronizaron.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Es seguro llamarlo en cualquier momento: si no hay conexión o no hay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pendientes, no hace nada.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async sincronizar(origen = 'manual'): Promise&lt;number&gt;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if (this.sincronizando || !this.network.isOnline)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return 0;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pendientes = await this.storage.pendientes();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if (!pendientes.length)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return 0;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this.sincronizando = true;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console.log(`SyncService: enviando ${pendientes.length} pendiente(s) · origen: ${origen}`);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try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this.api.enviarMovimientos(pendientes);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this.storage.marcarSincronizados(pendientes.map((m) =&gt; m.id));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this.toast(MENSAJES.toastSyncOk(pendientes.length), 'cian');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this.resultadoSubject.next({ origen, enviados: pendientes.length });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return pendientes.length;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 catch (err)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const mensaje = err instanceof Error ? err.message : String(err);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console.warn('SyncService: fallo al sincronizar →', mensaje);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this.toast(MENSAJES.toastSyncError, 'ambar');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this.resultadoSubject.next({ origen, enviados: 0, error: mensaje });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this.programarReintento();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return 0;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 finally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this.sincronizando = false;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Reintenta en unos segundos (se cancela cualquier reintento previo).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programarReintento(): void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if (this.reintento)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clearTimeout(this.reintento);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this.reintento = setTimeout(() =&gt;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void this.sincronizar('reintento');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}, REINTENTO_SYNC_MS);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async toast(message: string, variante: 'cian' | 'ambar' | 'oscuro'): Promise&lt;void&gt;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const toast = await this.toastCtrl.create({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message,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duration: DURACION_TOAST_MS,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position: 'bottom',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cssClass: ['toast-controla', `toast-${variante}`],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toast.present();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Disparador: </w:t>
      </w:r>
      <w:r>
        <w:rPr>
          <w:rFonts w:ascii="Calibri" w:hAnsi="Calibri" w:eastAsia="Calibri" w:cs="Calibri"/>
          <w:sz w:val="22"/>
        </w:rPr>
        <w:t>la suscripción del constructor detecta la transición offline → online y llama a sincronizar('reconexión'). Por eso SyncService se inyecta en AppComponent: debe existir desde el arranque.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Un envío a la vez: </w:t>
      </w:r>
      <w:r>
        <w:rPr>
          <w:rFonts w:ascii="Calibri" w:hAnsi="Calibri" w:eastAsia="Calibri" w:cs="Calibri"/>
          <w:sz w:val="22"/>
        </w:rPr>
        <w:t>la bandera sincronizando evita solapamientos si la red parpadea varias veces seguidas.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Resultado visible: </w:t>
      </w:r>
      <w:r>
        <w:rPr>
          <w:rFonts w:ascii="Calibri" w:hAnsi="Calibri" w:eastAsia="Calibri" w:cs="Calibri"/>
          <w:sz w:val="22"/>
        </w:rPr>
        <w:t>éxito → toast cian con la cantidad enviada; error → toast ámbar y reintento en 6 s. resultado$ permite que otras partes de la app (o las pruebas) observen cada intento.</w:t>
      </w:r>
    </w:p>
    <w:p>
      <w:pPr>
        <w:pStyle w:val="Heading2"/>
        <w:spacing w:before="240" w:after="120"/>
      </w:pPr>
      <w:r>
        <w:rPr>
          <w:rFonts w:ascii="Calibri" w:hAnsi="Calibri" w:eastAsia="Calibri" w:cs="Calibri"/>
          <w:b/>
          <w:color w:val="0F8F88"/>
          <w:sz w:val="28"/>
        </w:rPr>
        <w:t>5.6 api.service.ts, mensajes.ts, app.component.ts y main.ts</w:t>
      </w:r>
    </w:p>
    <w:p>
      <w:pPr>
        <w:spacing w:after="0" w:before="120"/>
        <w:shd w:val="clear" w:color="auto" w:fill="E8EEF9"/>
      </w:pPr>
      <w:r>
        <w:rPr>
          <w:rFonts w:ascii="Consolas" w:hAnsi="Consolas" w:eastAsia="Consolas" w:cs="Consolas"/>
          <w:b/>
          <w:color w:val="2F5BD6"/>
          <w:sz w:val="17"/>
        </w:rPr>
        <w:t>modo_offline/src/app/core/offline/api.service.ts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ApiService — cliente HTTP hacia el servidor de Controla+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---------------------------------------------------------------------------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Único punto por el que salen datos al backend. Con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`environment.usarServidorSimulado = true` responde localmente tras ~900 ms,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lo que permite probar el módulo sin un servidor real y forzar fallos desde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la interfaz para verificar el reintento automático.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Injectable, inject } from '@angular/core';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HttpClient } from '@angular/common/http';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firstValueFrom, timer } from 'rxjs';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environment } from '../../../environments/environment';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Movimiento } from './movimiento.model';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@Injectable({ providedIn: 'root' })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class ApiService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http = inject(HttpClient);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Solo para demostración: hace fallar el envío simulado.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simularFallo = false;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Envía uno o varios movimientos. El servidor debe tratar el `id` como clave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idempotente: si el mismo movimiento llega dos veces (por ejemplo, tras un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 reintento), no se duplica.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async enviarMovimientos(movimientos: Movimiento[]): Promise&lt;void&gt;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if (environment.usarServidorSimulado)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await firstValueFrom(timer(900));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if (this.simularFallo)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  throw new Error('HTTP 503 Service Unavailable (simulado)');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  return;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await firstValueFrom(this.http.post(`${environment.apiUrl}/movimientos/lote`, movimientos));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</w:t>
      </w:r>
    </w:p>
    <w:p>
      <w:pPr>
        <w:spacing w:after="40"/>
      </w:pPr>
    </w:p>
    <w:p>
      <w:pPr>
        <w:spacing w:after="0" w:before="120"/>
        <w:shd w:val="clear" w:color="auto" w:fill="E8EEF9"/>
      </w:pPr>
      <w:r>
        <w:rPr>
          <w:rFonts w:ascii="Consolas" w:hAnsi="Consolas" w:eastAsia="Consolas" w:cs="Consolas"/>
          <w:b/>
          <w:color w:val="2F5BD6"/>
          <w:sz w:val="17"/>
        </w:rPr>
        <w:t>modo_offline/src/app/core/offline/mensajes.ts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Catálogo de mensajes del módulo de conectividad.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---------------------------------------------------------------------------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Textos exactos acordados en el documento de diseño (sección 4). Se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centralizan para que la app, las pruebas y la documentación usen siempre la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misma redacción: cercana y sin tecnicismos.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const MENSAJES =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toastGuardadoOffline: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'Movimiento guardado en tu teléfono. Se enviará automáticamente al reconectar.',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toastEnviadoOnline: 'Movimiento enviado al servidor.',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etiquetaPendiente: '⏳ Pendiente de sincronizar',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toastSyncOk: (n: number): string =&gt;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`Sincronización completada: ${n} movimiento${n === 1 ? '' : 's'} enviado${n === 1 ? '' : 's'} al servidor.`,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toastSyncError: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'Volvió la conexión, pero algunos movimientos no se enviaron. Lo intentaremos de nuevo en unos momentos.',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 as const;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 Duración de los toasts (spec: 4 s, posición inferior).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const DURACION_TOAST_MS = 4000;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 Espera antes de reintentar una sincronización fallida.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const REINTENTO_SYNC_MS = 6000;</w:t>
      </w:r>
    </w:p>
    <w:p>
      <w:pPr>
        <w:spacing w:after="40"/>
      </w:pPr>
    </w:p>
    <w:p>
      <w:pPr>
        <w:spacing w:after="0" w:before="120"/>
        <w:shd w:val="clear" w:color="auto" w:fill="E8EEF9"/>
      </w:pPr>
      <w:r>
        <w:rPr>
          <w:rFonts w:ascii="Consolas" w:hAnsi="Consolas" w:eastAsia="Consolas" w:cs="Consolas"/>
          <w:b/>
          <w:color w:val="2F5BD6"/>
          <w:sz w:val="17"/>
        </w:rPr>
        <w:t>modo_offline/src/app/app.component.ts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AppComponent — arranque del módulo de conectividad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---------------------------------------------------------------------------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- NetworkService.init(): consulta el estado inicial y escucha los cambios.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- SyncService se inyecta aquí para que quede instanciado desde el inicio y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 su suscripción a offline → online esté activa aunque el usuario no haya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  abierto todavía ninguna pantalla que lo use.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Component, inject } from '@angular/core';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IonApp, IonRouterOutlet } from '@ionic/angular';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NetworkService } from './core/network/network.service';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SyncService } from './core/offline/sync.service';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@Component({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selector: 'app-root',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standalone: true,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imports: [IonApp, IonRouterOutlet],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template: `&lt;ion-app&gt;&lt;ion-router-outlet&gt;&lt;/ion-router-outlet&gt;&lt;/ion-app&gt;`,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export class AppComponent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network = inject(NetworkService);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/** Instanciado a propósito: activa la sincronización automática.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private readonly sync = inject(SyncService);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constructor()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void this.network.init();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void this.sync; // evita el aviso de "propiedad no usada"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}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</w:t>
      </w:r>
    </w:p>
    <w:p>
      <w:pPr>
        <w:spacing w:after="40"/>
      </w:pPr>
    </w:p>
    <w:p>
      <w:pPr>
        <w:spacing w:after="0" w:before="120"/>
        <w:shd w:val="clear" w:color="auto" w:fill="E8EEF9"/>
      </w:pPr>
      <w:r>
        <w:rPr>
          <w:rFonts w:ascii="Consolas" w:hAnsi="Consolas" w:eastAsia="Consolas" w:cs="Consolas"/>
          <w:b/>
          <w:color w:val="2F5BD6"/>
          <w:sz w:val="17"/>
        </w:rPr>
        <w:t>modo_offline/src/main.ts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/**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main.ts — proveedores necesarios para el módulo de conectividad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---------------------------------------------------------------------------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- provideHttpClient(): ApiService envía los movimientos al servidor.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  - IonicStorageModule.forRoot(): base de datos local de OfflineStorageService.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*/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bootstrapApplication } from '@angular/platform-browser';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importProvidersFrom } from '@angular/core';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provideHttpClient } from '@angular/common/http';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RouteReuseStrategy, provideRouter, withPreloading, PreloadAllModules } from '@angular/router';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IonicRouteStrategy, provideIonicAngular } from '@ionic/angular';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IonicStorageModule } from '@ionic/storage-angular';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routes } from './app/app.routes';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import { AppComponent } from './app/app.component';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bootstrapApplication(AppComponent, {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providers: [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{ provide: RouteReuseStrategy, useClass: IonicRouteStrategy },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provideIonicAngular(),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provideRouter(routes, withPreloading(PreloadAllModules)),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provideHttpClient(),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importProvidersFrom(IonicStorageModule.forRoot({ name: 'controlaplus_db' })),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],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});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Idempotencia: </w:t>
      </w:r>
      <w:r>
        <w:rPr>
          <w:rFonts w:ascii="Calibri" w:hAnsi="Calibri" w:eastAsia="Calibri" w:cs="Calibri"/>
          <w:sz w:val="22"/>
        </w:rPr>
        <w:t>el id se genera en el cliente (crypto.randomUUID) y viaja con el movimiento; si un reintento repite un envío, el servidor puede descartar el duplicado.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sz w:val="22"/>
        </w:rPr>
        <w:t xml:space="preserve">Servidor simulado: </w:t>
      </w:r>
      <w:r>
        <w:rPr>
          <w:rFonts w:ascii="Calibri" w:hAnsi="Calibri" w:eastAsia="Calibri" w:cs="Calibri"/>
          <w:sz w:val="22"/>
        </w:rPr>
        <w:t>con usarServidorSimulado = true el módulo funciona sin backend y permite forzar fallos para probar el reintento. Al conectar el servidor real basta cambiar la bandera y la URL en environment.ts.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6. Decisiones de diseño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Plugin nativo en lugar de navigator.onLine. </w:t>
      </w:r>
      <w:r>
        <w:rPr>
          <w:rFonts w:ascii="Calibri" w:hAnsi="Calibri" w:eastAsia="Calibri" w:cs="Calibri"/>
          <w:sz w:val="22"/>
        </w:rPr>
        <w:t>En un WebView, navigator.onLine puede reportar true con WiFi conectado pero sin salida a Internet, y en Android no siempre dispara los eventos. @capacitor/network consulta el sistema (ConnectivityManager / NWPathMonitor) y además informa el tipo de conexión. En web el plugin cae automáticamente en navigator.onLine, así que el mismo código sirve para ionic serve.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BehaviorSubject + distinctUntilChanged. </w:t>
      </w:r>
      <w:r>
        <w:rPr>
          <w:rFonts w:ascii="Calibri" w:hAnsi="Calibri" w:eastAsia="Calibri" w:cs="Calibri"/>
          <w:sz w:val="22"/>
        </w:rPr>
        <w:t>Un BehaviorSubject entrega el último estado a quien se suscriba tarde (por ejemplo, una pantalla que se abre ya sin conexión). distinctUntilChanged evita re-renderizados y sincronizaciones repetidas cuando el sistema emite el mismo estado varias veces.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NgZone.run() al recibir el evento. </w:t>
      </w:r>
      <w:r>
        <w:rPr>
          <w:rFonts w:ascii="Calibri" w:hAnsi="Calibri" w:eastAsia="Calibri" w:cs="Calibri"/>
          <w:sz w:val="22"/>
        </w:rPr>
        <w:t>Los callbacks de Capacitor se ejecutan fuera de la zona de Angular; sin NgZone.run() la píldora podría no actualizarse hasta la siguiente interacción del usuario.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@ionic/storage frente a localStorage. </w:t>
      </w:r>
      <w:r>
        <w:rPr>
          <w:rFonts w:ascii="Calibri" w:hAnsi="Calibri" w:eastAsia="Calibri" w:cs="Calibri"/>
          <w:sz w:val="22"/>
        </w:rPr>
        <w:t>localStorage es síncrono, limitado a unos 5 MB y en iOS puede ser purgado bajo presión de espacio. Ionic Storage usa IndexedDB (y SQLite en nativo si se agrega el driver), tiene la misma API en todas las plataformas y escala a más tipos de datos. El prototipo web usa localStorage solo para no requerir instalación.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Cola de sincronización como campo estado. </w:t>
      </w:r>
      <w:r>
        <w:rPr>
          <w:rFonts w:ascii="Calibri" w:hAnsi="Calibri" w:eastAsia="Calibri" w:cs="Calibri"/>
          <w:sz w:val="22"/>
        </w:rPr>
        <w:t>Guardar el estado dentro de cada movimiento en lugar de mantener una cola separada elimina una fuente de inconsistencias y permite pintar la etiqueta '⏳ Pendiente de sincronizar' directamente desde el dato.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Guardar siempre local primero, incluso online. </w:t>
      </w:r>
      <w:r>
        <w:rPr>
          <w:rFonts w:ascii="Calibri" w:hAnsi="Calibri" w:eastAsia="Calibri" w:cs="Calibri"/>
          <w:sz w:val="22"/>
        </w:rPr>
        <w:t>Simplifica el flujo (un solo camino de escritura) y protege el dato si la app se cierra o la red cae en mitad del envío. El costo es una escritura local extra, despreciable.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Identificador generado en el cliente. </w:t>
      </w:r>
      <w:r>
        <w:rPr>
          <w:rFonts w:ascii="Calibri" w:hAnsi="Calibri" w:eastAsia="Calibri" w:cs="Calibri"/>
          <w:sz w:val="22"/>
        </w:rPr>
        <w:t>Permite que el servidor trate los envíos como idempotentes. Es imprescindible con reintentos automáticos: un timeout puede significar que el servidor sí recibió el dato.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Reintento fijo de 6 s en lugar de backoff exponencial. </w:t>
      </w:r>
      <w:r>
        <w:rPr>
          <w:rFonts w:ascii="Calibri" w:hAnsi="Calibri" w:eastAsia="Calibri" w:cs="Calibri"/>
          <w:sz w:val="22"/>
        </w:rPr>
        <w:t>Para el alcance de la AP4 un reintento simple es suficiente y fácil de demostrar. El punto de extensión está localizado en SyncService.programarReintento(), donde se podría introducir backoff con límite de intentos.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Envío por lote. </w:t>
      </w:r>
      <w:r>
        <w:rPr>
          <w:rFonts w:ascii="Calibri" w:hAnsi="Calibri" w:eastAsia="Calibri" w:cs="Calibri"/>
          <w:sz w:val="22"/>
        </w:rPr>
        <w:t>Tras una desconexión larga puede haber varios pendientes; enviarlos en una sola petición reduce tráfico y permite un único mensaje de resultado con la cantidad enviada.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Color + texto en el indicador. </w:t>
      </w:r>
      <w:r>
        <w:rPr>
          <w:rFonts w:ascii="Calibri" w:hAnsi="Calibri" w:eastAsia="Calibri" w:cs="Calibri"/>
          <w:sz w:val="22"/>
        </w:rPr>
        <w:t>ONLINE/OFFLINE se distinguen por punto de color y por etiqueta, y los banners llevan título y texto. El estado es comprensible para personas con daltonismo y por lectores de pantalla (role=status / alert).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El modo offline no bloquea nada. </w:t>
      </w:r>
      <w:r>
        <w:rPr>
          <w:rFonts w:ascii="Calibri" w:hAnsi="Calibri" w:eastAsia="Calibri" w:cs="Calibri"/>
          <w:sz w:val="22"/>
        </w:rPr>
        <w:t>La decisión de producto es que el usuario nunca pierda la capacidad de registrar. Los banners informan y los toasts confirman; ningún botón se deshabilita por falta de red.</w:t>
      </w:r>
    </w:p>
    <w:p>
      <w:pPr>
        <w:spacing w:after="120"/>
      </w:pPr>
      <w:r>
        <w:rPr>
          <w:rFonts w:ascii="Calibri" w:hAnsi="Calibri" w:eastAsia="Calibri" w:cs="Calibri"/>
          <w:b/>
          <w:color w:val="0A0F14"/>
          <w:sz w:val="22"/>
        </w:rPr>
        <w:t xml:space="preserve">Catálogo de mensajes en código. </w:t>
      </w:r>
      <w:r>
        <w:rPr>
          <w:rFonts w:ascii="Calibri" w:hAnsi="Calibri" w:eastAsia="Calibri" w:cs="Calibri"/>
          <w:sz w:val="22"/>
        </w:rPr>
        <w:t>Los textos viven en mensajes.ts y MENSAJES_RED, no dispersos en plantillas. Cambiar el tono o traducir la app es una edición en un solo lugar.</w:t>
      </w: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7. Pruebas realizadas</w:t>
      </w:r>
    </w:p>
    <w:p>
      <w:pPr>
        <w:spacing w:after="120" w:before="0"/>
      </w:pPr>
      <w:r>
        <w:rPr>
          <w:rFonts w:ascii="Calibri" w:hAnsi="Calibri" w:eastAsia="Calibri" w:cs="Calibri"/>
          <w:b w:val="0"/>
          <w:i w:val="0"/>
          <w:sz w:val="22"/>
        </w:rPr>
        <w:t>Las pruebas funcionales se ejecutaron sobre el prototipo del módulo con la red real del equipo (WiFi apagado / modo avión) y de forma automatizada con Playwright sobre Chrome, poniendo el navegador en modo offline y volviéndolo a conectar. Los casos se repiten en dispositivo con el código Ionic activando y desactivando el modo avión.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432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872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2304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Pasos</w:t>
            </w:r>
          </w:p>
        </w:tc>
        <w:tc>
          <w:tcPr>
            <w:tcW w:type="dxa" w:w="3456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1152"/>
            <w:shd w:val="clear" w:color="auto" w:fill="0A0F14"/>
          </w:tcPr>
          <w:p>
            <w:r/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 w:eastAsia="Calibri" w:cs="Calibri"/>
                <w:sz w:val="17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7"/>
              </w:rPr>
              <w:t>Estado inicial con conexión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 w:cs="Calibri"/>
                <w:sz w:val="17"/>
              </w:rPr>
              <w:t>Abrir la app con WiFi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 w:cs="Calibri"/>
                <w:sz w:val="17"/>
              </w:rPr>
              <w:t>Píldora ONLINE; consola: Estado de red: true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 w:cs="Calibri"/>
                <w:sz w:val="17"/>
              </w:rPr>
              <w:t>Correcto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 w:eastAsia="Calibri" w:cs="Calibri"/>
                <w:sz w:val="17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7"/>
              </w:rPr>
              <w:t>Pérdida de conexión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 w:cs="Calibri"/>
                <w:sz w:val="17"/>
              </w:rPr>
              <w:t>Activar modo avión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 w:cs="Calibri"/>
                <w:sz w:val="17"/>
              </w:rPr>
              <w:t>Píldora OFFLINE en &lt; 1 s y banner rojo fijo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 w:cs="Calibri"/>
                <w:sz w:val="17"/>
              </w:rPr>
              <w:t>Correcto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 w:eastAsia="Calibri" w:cs="Calibri"/>
                <w:sz w:val="17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7"/>
              </w:rPr>
              <w:t>Registro sin conexión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 w:cs="Calibri"/>
                <w:sz w:val="17"/>
              </w:rPr>
              <w:t>Modo avión → (+) → confirmar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 w:cs="Calibri"/>
                <w:sz w:val="17"/>
              </w:rPr>
              <w:t>Toast oscuro; tarjeta con borde y etiqueta ámbar; dato persistido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 w:cs="Calibri"/>
                <w:sz w:val="17"/>
              </w:rPr>
              <w:t>Correcto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 w:eastAsia="Calibri" w:cs="Calibri"/>
                <w:sz w:val="17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7"/>
              </w:rPr>
              <w:t>Persistencia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 w:cs="Calibri"/>
                <w:sz w:val="17"/>
              </w:rPr>
              <w:t>Cerrar y reabrir la app sin conexión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 w:cs="Calibri"/>
                <w:sz w:val="17"/>
              </w:rPr>
              <w:t>El movimiento pendiente sigue en la lista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 w:cs="Calibri"/>
                <w:sz w:val="17"/>
              </w:rPr>
              <w:t>Correcto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 w:eastAsia="Calibri" w:cs="Calibri"/>
                <w:sz w:val="17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7"/>
              </w:rPr>
              <w:t>Reconexión y sincronización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 w:cs="Calibri"/>
                <w:sz w:val="17"/>
              </w:rPr>
              <w:t>Desactivar modo avión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 w:cs="Calibri"/>
                <w:sz w:val="17"/>
              </w:rPr>
              <w:t>Banner cian 3 s; toast 'Sincronización completada: 1…'; desaparece la etiqueta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 w:cs="Calibri"/>
                <w:sz w:val="17"/>
              </w:rPr>
              <w:t>Correcto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 w:eastAsia="Calibri" w:cs="Calibri"/>
                <w:sz w:val="17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7"/>
              </w:rPr>
              <w:t>Fallo del servidor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 w:cs="Calibri"/>
                <w:sz w:val="17"/>
              </w:rPr>
              <w:t>Forzar fallo y reconectar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 w:cs="Calibri"/>
                <w:sz w:val="17"/>
              </w:rPr>
              <w:t>Toast ámbar; el dato sigue pendiente; reintento automático a los 6 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 w:cs="Calibri"/>
                <w:sz w:val="17"/>
              </w:rPr>
              <w:t>Correcto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 w:eastAsia="Calibri" w:cs="Calibri"/>
                <w:sz w:val="17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7"/>
              </w:rPr>
              <w:t>Recuperación tras el fallo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 w:cs="Calibri"/>
                <w:sz w:val="17"/>
              </w:rPr>
              <w:t>Quitar el fallo y esperar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 w:cs="Calibri"/>
                <w:sz w:val="17"/>
              </w:rPr>
              <w:t>El reintento sincroniza y muestra el toast de éxito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 w:cs="Calibri"/>
                <w:sz w:val="17"/>
              </w:rPr>
              <w:t>Correcto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 w:eastAsia="Calibri" w:cs="Calibri"/>
                <w:sz w:val="17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7"/>
              </w:rPr>
              <w:t>Registro con conexión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 w:cs="Calibri"/>
                <w:sz w:val="17"/>
              </w:rPr>
              <w:t>(+) → confirmar con red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 w:cs="Calibri"/>
                <w:sz w:val="17"/>
              </w:rPr>
              <w:t>Guardado local + envío inmediato; toast 'Movimiento enviado al servidor.'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 w:cs="Calibri"/>
                <w:sz w:val="17"/>
              </w:rPr>
              <w:t>Correcto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 w:eastAsia="Calibri" w:cs="Calibri"/>
                <w:sz w:val="17"/>
              </w:rPr>
              <w:t>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7"/>
              </w:rPr>
              <w:t>Parpadeo de red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 w:cs="Calibri"/>
                <w:sz w:val="17"/>
              </w:rPr>
              <w:t>Activar/desactivar modo avión varias veces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 w:cs="Calibri"/>
                <w:sz w:val="17"/>
              </w:rPr>
              <w:t>El indicador siempre coincide con el estado; una sola sincronización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 w:cs="Calibri"/>
                <w:sz w:val="17"/>
              </w:rPr>
              <w:t>Correcto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 w:eastAsia="Calibri" w:cs="Calibri"/>
                <w:sz w:val="17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 w:cs="Calibri"/>
                <w:sz w:val="17"/>
              </w:rPr>
              <w:t>Compilación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 w:cs="Calibri"/>
                <w:sz w:val="17"/>
              </w:rPr>
              <w:t>ng build --configuration production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 w:cs="Calibri"/>
                <w:sz w:val="17"/>
              </w:rPr>
              <w:t>Sin errores de tipos ni de plantilla (Ionic 9 / Angular 22)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 w:cs="Calibri"/>
                <w:sz w:val="17"/>
              </w:rPr>
              <w:t>Correcto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8. Instalación e integración</w:t>
      </w:r>
    </w:p>
    <w:p>
      <w:pPr>
        <w:pStyle w:val="ListNumber"/>
        <w:spacing w:after="60"/>
      </w:pPr>
      <w:r>
        <w:rPr>
          <w:rFonts w:ascii="Calibri" w:hAnsi="Calibri" w:eastAsia="Calibri" w:cs="Calibri"/>
          <w:sz w:val="22"/>
        </w:rPr>
        <w:t>Instalar dependencias en el proyecto Ionic: npm install @capacitor/network @ionic/storage-angular y luego npx cap sync.</w:t>
      </w:r>
    </w:p>
    <w:p>
      <w:pPr>
        <w:pStyle w:val="ListNumber"/>
        <w:spacing w:after="60"/>
      </w:pPr>
      <w:r>
        <w:rPr>
          <w:rFonts w:ascii="Calibri" w:hAnsi="Calibri" w:eastAsia="Calibri" w:cs="Calibri"/>
          <w:sz w:val="22"/>
        </w:rPr>
        <w:t>Copiar src/app/core/network (Entregable 1) y src/app/core/offline (Entregable 2) al proyecto.</w:t>
      </w:r>
    </w:p>
    <w:p>
      <w:pPr>
        <w:pStyle w:val="ListNumber"/>
        <w:spacing w:after="60"/>
      </w:pPr>
      <w:r>
        <w:rPr>
          <w:rFonts w:ascii="Calibri" w:hAnsi="Calibri" w:eastAsia="Calibri" w:cs="Calibri"/>
          <w:sz w:val="22"/>
        </w:rPr>
        <w:t>Registrar los proveedores en main.ts: provideHttpClient() e importProvidersFrom(IonicStorageModule.forRoot()).</w:t>
      </w:r>
    </w:p>
    <w:p>
      <w:pPr>
        <w:pStyle w:val="ListNumber"/>
        <w:spacing w:after="60"/>
      </w:pPr>
      <w:r>
        <w:rPr>
          <w:rFonts w:ascii="Calibri" w:hAnsi="Calibri" w:eastAsia="Calibri" w:cs="Calibri"/>
          <w:sz w:val="22"/>
        </w:rPr>
        <w:t>Inicializar NetworkService e inyectar SyncService en AppComponent (archivo incluido).</w:t>
      </w:r>
    </w:p>
    <w:p>
      <w:pPr>
        <w:pStyle w:val="ListNumber"/>
        <w:spacing w:after="60"/>
      </w:pPr>
      <w:r>
        <w:rPr>
          <w:rFonts w:ascii="Calibri" w:hAnsi="Calibri" w:eastAsia="Calibri" w:cs="Calibri"/>
          <w:sz w:val="22"/>
        </w:rPr>
        <w:t>Colocar &lt;app-network-status vista="pill"&gt; en la barra superior y &lt;app-network-status vista="banner"&gt; debajo de ella en las páginas.</w:t>
      </w:r>
    </w:p>
    <w:p>
      <w:pPr>
        <w:pStyle w:val="ListNumber"/>
        <w:spacing w:after="60"/>
      </w:pPr>
      <w:r>
        <w:rPr>
          <w:rFonts w:ascii="Calibri" w:hAnsi="Calibri" w:eastAsia="Calibri" w:cs="Calibri"/>
          <w:sz w:val="22"/>
        </w:rPr>
        <w:t>Cargar src/theme/conectividad.scss como primera línea de global.scss (@use './theme/conectividad';) para los estilos de los toasts.</w:t>
      </w:r>
    </w:p>
    <w:p>
      <w:pPr>
        <w:pStyle w:val="ListNumber"/>
        <w:spacing w:after="60"/>
      </w:pPr>
      <w:r>
        <w:rPr>
          <w:rFonts w:ascii="Calibri" w:hAnsi="Calibri" w:eastAsia="Calibri" w:cs="Calibri"/>
          <w:sz w:val="22"/>
        </w:rPr>
        <w:t>Configurar environment.ts: apiUrl del backend y usarServidorSimulado = false cuando exista el endpoint POST /movimientos/lote.</w:t>
      </w:r>
    </w:p>
    <w:p>
      <w:pPr>
        <w:spacing w:after="120" w:before="80"/>
      </w:pPr>
      <w:r>
        <w:rPr>
          <w:rFonts w:ascii="Calibri" w:hAnsi="Calibri" w:eastAsia="Calibri" w:cs="Calibri"/>
          <w:b w:val="0"/>
          <w:i w:val="0"/>
          <w:sz w:val="22"/>
        </w:rPr>
        <w:t>Cada carpeta de código incluye un README.md con estos pasos, la descripción de sus archivos y la guía de pruebas con modo avión.</w:t>
      </w: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9. Estructura del paquete entregado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AP4_EquipoX.zip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├── ENLACE_GITHUB.txt                  URL del repositorio del proyecto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├── detector_red/                      Entregable 1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│   ├── README.md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│   └── src/app/core/network/          network.service.ts · network-status.component.*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│       src/app/app.component.ts · src/app/home/home.page.*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├── modo_offline/                      Entregable 2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│   ├── README.md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│   ├── src/app/core/offline/          offline-storage · sync · movimientos · api · mensajes · modelo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│   ├── src/app/home/ · src/app/app.component.ts · src/main.ts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│   ├── src/theme/conectividad.scss · src/environments/environment.ts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│   └── prototipo_web/index.html       prototipo funcional autónomo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>└── documentacion/                     Entregable 3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├── Documentacion_Tecnica_Modulo_Conectividad_ControlaPlus.docx  (este documento)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├── Diseno_Interfaz_Conectividad_ControlaPlus.docx               (diseño de interfaz)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├── diagramas/                     PNG + fuente Mermaid (.mmd)</w:t>
      </w:r>
    </w:p>
    <w:p>
      <w:pPr>
        <w:spacing w:after="0" w:before="0" w:line="240" w:lineRule="auto"/>
        <w:ind w:left="113"/>
        <w:shd w:val="clear" w:color="auto" w:fill="F3F5F7"/>
      </w:pPr>
      <w:r>
        <w:rPr>
          <w:rFonts w:ascii="Consolas" w:hAnsi="Consolas" w:eastAsia="Consolas" w:cs="Consolas"/>
          <w:color w:val="0A0F14"/>
          <w:sz w:val="16"/>
        </w:rPr>
        <w:t xml:space="preserve">    └── capturas/                      Pantallas A, B, C y D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 w:eastAsia="Calibri" w:cs="Calibri"/>
          <w:b/>
          <w:color w:val="0A0F14"/>
          <w:sz w:val="36"/>
        </w:rPr>
        <w:t>10. Referencias</w:t>
      </w:r>
    </w:p>
    <w:p>
      <w:pPr>
        <w:pStyle w:val="ListBullet"/>
        <w:spacing w:after="60"/>
      </w:pPr>
      <w:r>
        <w:rPr>
          <w:rFonts w:ascii="Calibri" w:hAnsi="Calibri" w:eastAsia="Calibri" w:cs="Calibri"/>
          <w:sz w:val="20"/>
        </w:rPr>
        <w:t>Capacitor. Network Capacitor Plugin API. https://capacitorjs.com/docs/apis/network</w:t>
      </w:r>
    </w:p>
    <w:p>
      <w:pPr>
        <w:pStyle w:val="ListBullet"/>
        <w:spacing w:after="60"/>
      </w:pPr>
      <w:r>
        <w:rPr>
          <w:rFonts w:ascii="Calibri" w:hAnsi="Calibri" w:eastAsia="Calibri" w:cs="Calibri"/>
          <w:sz w:val="20"/>
        </w:rPr>
        <w:t>Ionic Team. @ionic/storage — Ionic Storage. https://github.com/ionic-team/ionic-storage</w:t>
      </w:r>
    </w:p>
    <w:p>
      <w:pPr>
        <w:pStyle w:val="ListBullet"/>
        <w:spacing w:after="60"/>
      </w:pPr>
      <w:r>
        <w:rPr>
          <w:rFonts w:ascii="Calibri" w:hAnsi="Calibri" w:eastAsia="Calibri" w:cs="Calibri"/>
          <w:sz w:val="20"/>
        </w:rPr>
        <w:t>Ionic Framework. Angular Standalone Components. https://ionicframework.com/docs/angular/build-options</w:t>
      </w:r>
    </w:p>
    <w:p>
      <w:pPr>
        <w:pStyle w:val="ListBullet"/>
        <w:spacing w:after="60"/>
      </w:pPr>
      <w:r>
        <w:rPr>
          <w:rFonts w:ascii="Calibri" w:hAnsi="Calibri" w:eastAsia="Calibri" w:cs="Calibri"/>
          <w:sz w:val="20"/>
        </w:rPr>
        <w:t>Ionic Framework. ion-toast y ion-alert. https://ionicframework.com/docs/api/toast · https://ionicframework.com/docs/api/alert</w:t>
      </w:r>
    </w:p>
    <w:p>
      <w:pPr>
        <w:pStyle w:val="ListBullet"/>
        <w:spacing w:after="60"/>
      </w:pPr>
      <w:r>
        <w:rPr>
          <w:rFonts w:ascii="Calibri" w:hAnsi="Calibri" w:eastAsia="Calibri" w:cs="Calibri"/>
          <w:sz w:val="20"/>
        </w:rPr>
        <w:t>Angular. Dependency injection y RxJS interop. https://angular.dev/guide/di</w:t>
      </w:r>
    </w:p>
    <w:p>
      <w:pPr>
        <w:pStyle w:val="ListBullet"/>
        <w:spacing w:after="60"/>
      </w:pPr>
      <w:r>
        <w:rPr>
          <w:rFonts w:ascii="Calibri" w:hAnsi="Calibri" w:eastAsia="Calibri" w:cs="Calibri"/>
          <w:sz w:val="20"/>
        </w:rPr>
        <w:t>Equipo Controla+. Diseño de interfaz — Indicador de conectividad y mensajes de red (documento adjunto).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6B7A85"/>
        <w:sz w:val="18"/>
      </w:rPr>
      <w:t xml:space="preserve">Controla+ · AP4 Módulo de conectividad WiFi · Documentación técnica · Pág. </w:t>
    </w:r>
    <w:r>
      <w:rPr>
        <w:rFonts w:ascii="Calibri" w:hAnsi="Calibri" w:eastAsia="Calibri" w:cs="Calibri"/>
        <w:color w:val="6B7A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